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Titel: Personalplanungstool (Spitex-first, erweiterbar)</w:t>
      </w:r>
    </w:p>
    <w:p/>
    <w:p>
      <w:r>
        <w:t>Ziel:</w:t>
      </w:r>
    </w:p>
    <w:p>
      <w:r>
        <w:t>- Ein Desktop-Programm strukturiert Personal- und Einsatzdaten, zeigt einen Monatsplan (wer/wann/wo) und kann Vorschläge automatisch generieren.</w:t>
      </w:r>
    </w:p>
    <w:p>
      <w:r>
        <w:t>- Spitex-Einsätze als aktueller Fokus; Architektur und Datenmodell sollen leicht auf andere Branchen erweiterbar sein.</w:t>
      </w:r>
    </w:p>
    <w:p/>
    <w:p>
      <w:r>
        <w:t>Primäre Priorität (MVP):</w:t>
      </w:r>
    </w:p>
    <w:p>
      <w:r>
        <w:t>1) Monatsansicht des Plans anzeigen.</w:t>
      </w:r>
    </w:p>
    <w:p>
      <w:r>
        <w:t>2) Arbeiten (Einsätze) und Personal einlesen/erfassen.</w:t>
      </w:r>
    </w:p>
    <w:p>
      <w:r>
        <w:t>3) Daten nach definierten Kriterien ordnen (Prioritäten, Qualifikationen, Verfügbarkeiten).</w:t>
      </w:r>
    </w:p>
    <w:p>
      <w:r>
        <w:t>4) Vorschlagslogik (Basis): Zuordnung nach Priorität &amp; Skill-Fit; Ferien berücksichtigen und Personalabdeckung prüfen.</w:t>
      </w:r>
    </w:p>
    <w:p/>
    <w:p>
      <w:r>
        <w:t>Erweiterbarkeit (Zielbild):</w:t>
      </w:r>
    </w:p>
    <w:p>
      <w:r>
        <w:t>- Web-App + Mobile (Android/iOS) vorbereitet.</w:t>
      </w:r>
    </w:p>
    <w:p>
      <w:r>
        <w:t>- Zusatzfunktionen wie komplexe Optimierung, Rollen/ Rechte, Benachrichtigungen, Budget/Kosten optional nachziehbar.</w:t>
      </w:r>
    </w:p>
    <w:p/>
    <w:p>
      <w:r>
        <w:t>Nutzer &amp; Rollen (aktuell klein, vorgesehen zur Erweiterung):</w:t>
      </w:r>
    </w:p>
    <w:p>
      <w:r>
        <w:t>- Rollenrahmen vorsehen (Planung, Mitarbeitende, Admin), aber zunächst minimale Rechte.</w:t>
      </w:r>
    </w:p>
    <w:p/>
    <w:p>
      <w:r>
        <w:t>Domain/Branche:</w:t>
      </w:r>
    </w:p>
    <w:p>
      <w:r>
        <w:t>- Spitex (Ambulante Pflege) heute; Modell abstrahiert (Standort, Tätigkeit, Skillanforderungen) für andere Sektoren.</w:t>
      </w:r>
    </w:p>
    <w:p/>
    <w:p>
      <w:r>
        <w:t>Zeitzone/Region/Sprache:</w:t>
      </w:r>
    </w:p>
    <w:p>
      <w:r>
        <w:t>- Europe/Zurich; DE als Standard (lokalisierbar). CH/EU-Arbeitsrecht „vorgesehen“ (Konstanten/Policies erweiterbar).</w:t>
      </w:r>
    </w:p>
    <w:p/>
    <w:p>
      <w:r>
        <w:t>Datenmodell (MVP, erweiterbar):</w:t>
      </w:r>
    </w:p>
    <w:p>
      <w:r>
        <w:t>- Mitarbeiter(in): id, name, kontakt, qualifikationen[skillId, gültigBis?], pensum/vertrag?, verfügbarkeiten, ferien[zeitraum].</w:t>
      </w:r>
    </w:p>
    <w:p>
      <w:r>
        <w:t>- Klient(in)/Ort: id, name/nummer, adresse, optionale INFO-Hinweise (z. B. „aggressives Verhalten“) mit Sichtbarkeits-Flag.</w:t>
      </w:r>
    </w:p>
    <w:p>
      <w:r>
        <w:t>- Arbeit/Einsatz: id, datum, start, ende, ortId, aufgabeTyp, benötigteSkills[minLevel?], priorität (z. B. 1–5), status.</w:t>
      </w:r>
    </w:p>
    <w:p>
      <w:r>
        <w:t>- Zuweisung: einsatzId → mitarbeiterId, erstelltDurch, kommentar.</w:t>
      </w:r>
    </w:p>
    <w:p>
      <w:r>
        <w:t>- Kataloge: Skills, Aufgaben/Arbeitstypen, Kürzel (dienst-/status-kürzel) → Default-Kürzel übernehmen, aber frei konfigurierbar.</w:t>
      </w:r>
    </w:p>
    <w:p>
      <w:r>
        <w:t>- Kalenderstruktur: Monat, Wochen, Tage; Konflikte (Skill, Zeit, Abwesenheit) kennzeichnen.</w:t>
      </w:r>
    </w:p>
    <w:p>
      <w:r>
        <w:t>- Audit/Protokoll (vorsehen): wer hat wann was zugewiesen/geändert.</w:t>
      </w:r>
    </w:p>
    <w:p/>
    <w:p>
      <w:r>
        <w:t>Regeln &amp; Nebenbedingungen (MVP):</w:t>
      </w:r>
    </w:p>
    <w:p>
      <w:r>
        <w:t>- Muss: Qualifikationsfit, Zeitkonflikte vermeiden, Ferien/Abwesenheiten respektieren.</w:t>
      </w:r>
    </w:p>
    <w:p>
      <w:r>
        <w:t>- Soll: Höhere Priorität zuerst bedienen; faire Verteilung (optional/abschaltbar).</w:t>
      </w:r>
    </w:p>
    <w:p>
      <w:r>
        <w:t>- INFO-Hinweise beim Klienten sichtbar (z. B. Sicherheitswarnung), ohne Patientendaten zu speichern, die nicht nötig sind.</w:t>
      </w:r>
    </w:p>
    <w:p/>
    <w:p>
      <w:r>
        <w:t>Optimierungsziele (MVP leichtgewichtig):</w:t>
      </w:r>
    </w:p>
    <w:p>
      <w:r>
        <w:t>- Primär: Abdeckung der Einsätze nach Priorität maximieren.</w:t>
      </w:r>
    </w:p>
    <w:p>
      <w:r>
        <w:t>- Sekundär (vorsehen, abschaltbar): Fairness, Minimierung von Wechseln/Wegezeiten.</w:t>
      </w:r>
    </w:p>
    <w:p/>
    <w:p>
      <w:r>
        <w:t>UI/UX (MVP):</w:t>
      </w:r>
    </w:p>
    <w:p>
      <w:r>
        <w:t>- Monatsansicht mit Tagesspalten; Einträge pro Tag mit Ort, Zeit, Kürzel; Konflikt- und Hinweis-Badges.</w:t>
      </w:r>
    </w:p>
    <w:p>
      <w:r>
        <w:t>- Filter: Mitarbeiter, Skill, Ort, Priorität.</w:t>
      </w:r>
    </w:p>
    <w:p>
      <w:r>
        <w:t>- Kürzel: per Konfiguration veränderbar; Defaults aus Beispiel.</w:t>
      </w:r>
    </w:p>
    <w:p>
      <w:r>
        <w:t>- Detail-Panel: Klick auf Eintrag → Einsatz-/Mitarbeiterdetails, INFO-Hinweis bei Klienten.</w:t>
      </w:r>
    </w:p>
    <w:p/>
    <w:p>
      <w:r>
        <w:t>Import/Export:</w:t>
      </w:r>
    </w:p>
    <w:p>
      <w:r>
        <w:t>- Import: CSV/Excel (Personal, Einsätze, Skills, Ferien).</w:t>
      </w:r>
    </w:p>
    <w:p>
      <w:r>
        <w:t>- Export: PDF/CSV des Monatsplans (vorsehen), iCal/ICS (vorsehen).</w:t>
      </w:r>
    </w:p>
    <w:p/>
    <w:p>
      <w:r>
        <w:t>Technik/Architektur:</w:t>
      </w:r>
    </w:p>
    <w:p>
      <w:r>
        <w:t>- Kotlin, Compose Multiplatform Desktop (MVP). Code so strukturieren, dass ein späterer KMP-Shared Core (Domain/Use-Cases) für Web/Mobile nutzbar ist.</w:t>
      </w:r>
    </w:p>
    <w:p>
      <w:r>
        <w:t>- Schichten: core-domain (Entities, Value Objects), core-usecases (Services), infrastructure (Repos/Storage), desktop-ui (Compose).</w:t>
      </w:r>
    </w:p>
    <w:p>
      <w:r>
        <w:t>- Persistenz: zunächst lokale Datei (JSON/SQLite), austauschbares Repository-Interface (später Postgres/REST möglich).</w:t>
      </w:r>
    </w:p>
    <w:p>
      <w:r>
        <w:t>- Kommentare &amp; Clean Code: ausführliche KDoc/Javadoc, einfache lesbare Lösungen, kleine Funktionen, klare Namen, Linter/Format.</w:t>
      </w:r>
    </w:p>
    <w:p/>
    <w:p>
      <w:r>
        <w:t>Akzeptanzkriterien (MVP):</w:t>
      </w:r>
    </w:p>
    <w:p>
      <w:r>
        <w:t>- Importiert Personal, Skills, Einsätze, Ferien aus CSV.</w:t>
      </w:r>
    </w:p>
    <w:p>
      <w:r>
        <w:t>- Zeigt Monatsansicht inkl. Filter; Einträge enthalten Zeit, Ort, Kürzel, Hinweis-Badges.</w:t>
      </w:r>
    </w:p>
    <w:p>
      <w:r>
        <w:t>- „Vorschlag erstellen“ weist Einsätze mit passendem Skill &amp; höchster Priorität zu, ohne Ferien-/Zeitkonflikte.</w:t>
      </w:r>
    </w:p>
    <w:p>
      <w:r>
        <w:t>- Kürzel sind konfigurierbar; Defaults vorhanden.</w:t>
      </w:r>
    </w:p>
    <w:p>
      <w:r>
        <w:t>- INFO an Klienten ist sichtbar (Icon/Tooltip).</w:t>
      </w:r>
    </w:p>
    <w:p>
      <w:r>
        <w:t>- Code ist vollständig kommentiert, leicht lesbar, getestet (Kernregeln).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